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4E79"/>
        </w:rPr>
        <w:t>Updating Child Contacts on High-Volume Account Loads</w:t>
      </w:r>
    </w:p>
    <w:p>
      <w:pPr>
        <w:jc w:val="left"/>
      </w:pPr>
      <w:r>
        <w:rPr>
          <w:i/>
          <w:color w:val="404040"/>
          <w:sz w:val="26"/>
        </w:rPr>
        <w:t>Salesforce Solution Design — Batch Apex, Governor Limits, and Partial-Failure Retry</w:t>
      </w:r>
    </w:p>
    <w:p/>
    <w:p>
      <w:pPr>
        <w:pStyle w:val="Heading1"/>
      </w:pPr>
      <w:r>
        <w:t>1. Requirement &amp; Context</w:t>
      </w:r>
    </w:p>
    <w:p>
      <w:r>
        <w:t xml:space="preserve">A Data Loader process inserts/updates millions of records in the </w:t>
      </w:r>
      <w:r>
        <w:rPr>
          <w:b/>
        </w:rPr>
        <w:t>Account</w:t>
      </w:r>
      <w:r>
        <w:t xml:space="preserve"> object. When an Account is updated, all </w:t>
      </w:r>
      <w:r>
        <w:rPr>
          <w:b/>
        </w:rPr>
        <w:t>Contact</w:t>
      </w:r>
      <w:r>
        <w:t xml:space="preserve"> records related to that Account must be updated. Each Account has </w:t>
      </w:r>
      <w:r>
        <w:rPr>
          <w:b/>
        </w:rPr>
        <w:t>more than 1,000 Contacts</w:t>
      </w:r>
      <w:r>
        <w:t>. The solution must respect Salesforce governor limits and be optimized for performance, throughput, and resilience under a sustained high-volume load.</w:t>
      </w:r>
    </w:p>
    <w:p>
      <w:pPr>
        <w:pStyle w:val="Heading1"/>
      </w:pPr>
      <w:r>
        <w:t>2. Key Challenges &amp; Governor Limits</w:t>
      </w:r>
    </w:p>
    <w:p>
      <w:pPr>
        <w:pStyle w:val="ListBullet"/>
      </w:pPr>
      <w:r>
        <w:rPr>
          <w:b/>
        </w:rPr>
        <w:t>Volume fan-out:</w:t>
      </w:r>
      <w:r>
        <w:t xml:space="preserve"> 200 Accounts per Apex transaction x 1,000+ Contacts = 200,000+ child rows — far beyond the synchronous limits of 10,000 DML rows and 50,000 SOQL rows per transaction. The child update must be asynchronous and chunked.</w:t>
      </w:r>
    </w:p>
    <w:p>
      <w:pPr>
        <w:pStyle w:val="ListBullet"/>
      </w:pPr>
      <w:r>
        <w:rPr>
          <w:b/>
        </w:rPr>
        <w:t>Async concurrency:</w:t>
      </w:r>
      <w:r>
        <w:t xml:space="preserve"> Only </w:t>
      </w:r>
      <w:r>
        <w:rPr>
          <w:b/>
        </w:rPr>
        <w:t>5</w:t>
      </w:r>
      <w:r>
        <w:t xml:space="preserve"> Batch jobs may be Active/Holding at once; the Apex flex queue caps at </w:t>
      </w:r>
      <w:r>
        <w:rPr>
          <w:b/>
        </w:rPr>
        <w:t>100</w:t>
      </w:r>
      <w:r>
        <w:t xml:space="preserve"> Holding jobs.</w:t>
      </w:r>
    </w:p>
    <w:p>
      <w:pPr>
        <w:pStyle w:val="ListBullet"/>
      </w:pPr>
      <w:r>
        <w:rPr>
          <w:b/>
        </w:rPr>
        <w:t>24-hour async cap:</w:t>
      </w:r>
      <w:r>
        <w:t xml:space="preserve"> Async Apex executions per 24h = max(250,000, licenses x 200). Fanning out one job per load batch burns this quickly.</w:t>
      </w:r>
    </w:p>
    <w:p>
      <w:pPr>
        <w:pStyle w:val="ListBullet"/>
      </w:pPr>
      <w:r>
        <w:rPr>
          <w:b/>
        </w:rPr>
        <w:t>Row-lock contention:</w:t>
      </w:r>
      <w:r>
        <w:t xml:space="preserve"> Updating a Contact locks its parent Account. Touching child Contacts while Data Loader is still updating the same Accounts (especially Bulk API parallel mode) causes </w:t>
      </w:r>
      <w:r>
        <w:rPr>
          <w:rFonts w:ascii="Consolas" w:hAnsi="Consolas" w:cs="Consolas"/>
          <w:sz w:val="20"/>
        </w:rPr>
        <w:t>UNABLE_TO_LOCK_ROW</w:t>
      </w:r>
      <w:r>
        <w:t xml:space="preserve"> errors.</w:t>
      </w:r>
    </w:p>
    <w:p>
      <w:pPr>
        <w:pStyle w:val="ListBullet"/>
      </w:pPr>
      <w:r>
        <w:rPr>
          <w:b/>
        </w:rPr>
        <w:t>Trigger re-fire:</w:t>
      </w:r>
      <w:r>
        <w:t xml:space="preserve"> Data Loader fires the Account trigger thousands of times across the load; work must not be duplicated.</w:t>
      </w:r>
    </w:p>
    <w:p>
      <w:pPr>
        <w:pStyle w:val="Heading1"/>
      </w:pPr>
      <w:r>
        <w:t>3. Why “Batch Apex from Trigger” Is an Anti-Pattern</w:t>
      </w:r>
    </w:p>
    <w:p>
      <w:r>
        <w:t xml:space="preserve">Calling </w:t>
      </w:r>
      <w:r>
        <w:rPr>
          <w:rFonts w:ascii="Consolas" w:hAnsi="Consolas" w:cs="Consolas"/>
          <w:sz w:val="20"/>
        </w:rPr>
        <w:t>Database.executeBatch()</w:t>
      </w:r>
      <w:r>
        <w:t xml:space="preserve"> (or enqueuing a Queueable) directly from the Account trigger on every load batch does not scale:</w:t>
      </w:r>
    </w:p>
    <w:p>
      <w:pPr>
        <w:pStyle w:val="ListBullet"/>
      </w:pPr>
      <w:r>
        <w:t xml:space="preserve">Each of the thousands of trigger invocations would attempt to start a job, immediately hitting </w:t>
      </w:r>
      <w:r>
        <w:rPr>
          <w:rFonts w:ascii="Consolas" w:hAnsi="Consolas" w:cs="Consolas"/>
          <w:sz w:val="20"/>
        </w:rPr>
        <w:t>Too many queued batch jobs: 5</w:t>
      </w:r>
      <w:r>
        <w:t xml:space="preserve"> and flex-queue-full </w:t>
      </w:r>
      <w:r>
        <w:rPr>
          <w:rFonts w:ascii="Consolas" w:hAnsi="Consolas" w:cs="Consolas"/>
          <w:sz w:val="20"/>
        </w:rPr>
        <w:t>LimitException</w:t>
      </w:r>
      <w:r>
        <w:t>, failing the load rows.</w:t>
      </w:r>
    </w:p>
    <w:p>
      <w:pPr>
        <w:pStyle w:val="ListBullet"/>
      </w:pPr>
      <w:r>
        <w:t>Per-batch and per-account fan-out rapidly consumes the 24-hour async execution limit.</w:t>
      </w:r>
    </w:p>
    <w:p>
      <w:pPr>
        <w:pStyle w:val="ListBullet"/>
      </w:pPr>
      <w:r>
        <w:t>Firing child updates concurrently with the ongoing Account load maximizes lock contention.</w:t>
      </w:r>
    </w:p>
    <w:p>
      <w:r>
        <w:rPr>
          <w:b/>
        </w:rPr>
        <w:t>Principle:</w:t>
      </w:r>
      <w:r>
        <w:t xml:space="preserve"> decouple *detecting* the change from *processing* the children, and process with a single controlled job rather than many trigger-spawned jobs.</w:t>
      </w:r>
    </w:p>
    <w:p>
      <w:pPr>
        <w:pStyle w:val="Heading1"/>
      </w:pPr>
      <w:r>
        <w:t>4. Recommended Architecture: Detect → Queue → Process</w:t>
      </w:r>
    </w:p>
    <w:p>
      <w:pPr>
        <w:pStyle w:val="ListNumber"/>
      </w:pPr>
      <w:r>
        <w:t xml:space="preserve">Keep the Account trigger </w:t>
      </w:r>
      <w:r>
        <w:rPr>
          <w:b/>
        </w:rPr>
        <w:t>thin</w:t>
      </w:r>
      <w:r>
        <w:t xml:space="preserve"> — detect only relevant field changes and record affected Account Ids into a lightweight staging queue.</w:t>
      </w:r>
    </w:p>
    <w:p>
      <w:pPr>
        <w:pStyle w:val="ListNumber"/>
      </w:pPr>
      <w:r>
        <w:t xml:space="preserve">Process Contact updates in </w:t>
      </w:r>
      <w:r>
        <w:rPr>
          <w:b/>
        </w:rPr>
        <w:t>one controlled Batch Apex job</w:t>
      </w:r>
      <w:r>
        <w:t xml:space="preserve"> whose </w:t>
      </w:r>
      <w:r>
        <w:rPr>
          <w:rFonts w:ascii="Consolas" w:hAnsi="Consolas" w:cs="Consolas"/>
          <w:sz w:val="20"/>
        </w:rPr>
        <w:t>start()</w:t>
      </w:r>
      <w:r>
        <w:t xml:space="preserve"> queries all Contacts for the queued Accounts; let the batch framework chunk them.</w:t>
      </w:r>
    </w:p>
    <w:p>
      <w:pPr>
        <w:pStyle w:val="ListNumber"/>
      </w:pPr>
      <w:r>
        <w:t xml:space="preserve">Before writing Apex, confirm DML is even required — a </w:t>
      </w:r>
      <w:r>
        <w:rPr>
          <w:b/>
        </w:rPr>
        <w:t>cross-object formula field</w:t>
      </w:r>
      <w:r>
        <w:t xml:space="preserve"> may eliminate the problem entirely.</w:t>
      </w:r>
    </w:p>
    <w:p>
      <w:pPr>
        <w:pStyle w:val="Heading2"/>
      </w:pPr>
      <w:r>
        <w:t>4.1 Thin Trigger — Capture Changed Account Ids Only</w:t>
      </w:r>
    </w:p>
    <w:p>
      <w:r>
        <w:t>Only enqueue when a field that actually matters to Contacts changed. This dramatically reduces downstream volume.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  <w:insideH w:val="single" w:sz="4" w:color="D0D0D0"/>
          <w:insideV w:val="single" w:sz="4" w:color="D0D0D0"/>
        </w:tblBorders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 w:cs="Consolas"/>
                <w:sz w:val="18"/>
              </w:rPr>
              <w:t>// AccountTrigger.trigger  (one trigger per object; delegate to a handler)</w:t>
              <w:br/>
            </w:r>
            <w:r>
              <w:rPr>
                <w:rFonts w:ascii="Consolas" w:hAnsi="Consolas" w:cs="Consolas"/>
                <w:sz w:val="18"/>
              </w:rPr>
              <w:t>trigger AccountTrigger on Account (after update) {</w:t>
              <w:br/>
            </w:r>
            <w:r>
              <w:rPr>
                <w:rFonts w:ascii="Consolas" w:hAnsi="Consolas" w:cs="Consolas"/>
                <w:sz w:val="18"/>
              </w:rPr>
              <w:t xml:space="preserve">    AccountTriggerHandler.handleAfterUpdate(Trigger.new, Trigger.oldMap);</w:t>
              <w:br/>
            </w:r>
            <w:r>
              <w:rPr>
                <w:rFonts w:ascii="Consolas" w:hAnsi="Consolas" w:cs="Consolas"/>
                <w:sz w:val="18"/>
              </w:rPr>
              <w:t>}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  <w:insideH w:val="single" w:sz="4" w:color="D0D0D0"/>
          <w:insideV w:val="single" w:sz="4" w:color="D0D0D0"/>
        </w:tblBorders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 w:cs="Consolas"/>
                <w:sz w:val="18"/>
              </w:rPr>
              <w:t>public with sharing class AccountTriggerHandler {</w:t>
              <w:br/>
            </w:r>
            <w:r>
              <w:rPr>
                <w:rFonts w:ascii="Consolas" w:hAnsi="Consolas" w:cs="Consolas"/>
                <w:sz w:val="18"/>
              </w:rPr>
              <w:t xml:space="preserve">    public static void handleAfterUpdate(List&lt;Account&gt; newList,</w:t>
              <w:br/>
            </w:r>
            <w:r>
              <w:rPr>
                <w:rFonts w:ascii="Consolas" w:hAnsi="Consolas" w:cs="Consolas"/>
                <w:sz w:val="18"/>
              </w:rPr>
              <w:t xml:space="preserve">                                         Map&lt;Id, Account&gt; oldMap) {</w:t>
              <w:br/>
            </w:r>
            <w:r>
              <w:rPr>
                <w:rFonts w:ascii="Consolas" w:hAnsi="Consolas" w:cs="Consolas"/>
                <w:sz w:val="18"/>
              </w:rPr>
              <w:t xml:space="preserve">        List&lt;Contact_Update_Queue__c&gt; queue = new List&lt;Contact_Update_Queue__c&gt;();</w:t>
              <w:br/>
            </w:r>
            <w:r>
              <w:rPr>
                <w:rFonts w:ascii="Consolas" w:hAnsi="Consolas" w:cs="Consolas"/>
                <w:sz w:val="18"/>
              </w:rPr>
              <w:t xml:space="preserve">        for (Account a : newList) {</w:t>
              <w:br/>
            </w:r>
            <w:r>
              <w:rPr>
                <w:rFonts w:ascii="Consolas" w:hAnsi="Consolas" w:cs="Consolas"/>
                <w:sz w:val="18"/>
              </w:rPr>
              <w:t xml:space="preserve">            Account old = oldMap.get(a.Id);</w:t>
              <w:br/>
            </w:r>
            <w:r>
              <w:rPr>
                <w:rFonts w:ascii="Consolas" w:hAnsi="Consolas" w:cs="Consolas"/>
                <w:sz w:val="18"/>
              </w:rPr>
              <w:t xml:space="preserve">            // Only relevant field changes -&gt; cuts volume drastically</w:t>
              <w:br/>
            </w:r>
            <w:r>
              <w:rPr>
                <w:rFonts w:ascii="Consolas" w:hAnsi="Consolas" w:cs="Consolas"/>
                <w:sz w:val="18"/>
              </w:rPr>
              <w:t xml:space="preserve">            if (a.Industry != old.Industry || a.Rating != old.Rating) {</w:t>
              <w:br/>
            </w:r>
            <w:r>
              <w:rPr>
                <w:rFonts w:ascii="Consolas" w:hAnsi="Consolas" w:cs="Consolas"/>
                <w:sz w:val="18"/>
              </w:rPr>
              <w:t xml:space="preserve">                queue.add(new Contact_Update_Queue__c(</w:t>
              <w:br/>
            </w:r>
            <w:r>
              <w:rPr>
                <w:rFonts w:ascii="Consolas" w:hAnsi="Consolas" w:cs="Consolas"/>
                <w:sz w:val="18"/>
              </w:rPr>
              <w:t xml:space="preserve">                    Account__c   = a.Id,</w:t>
              <w:br/>
            </w:r>
            <w:r>
              <w:rPr>
                <w:rFonts w:ascii="Consolas" w:hAnsi="Consolas" w:cs="Consolas"/>
                <w:sz w:val="18"/>
              </w:rPr>
              <w:t xml:space="preserve">                    Processed__c = false</w:t>
              <w:br/>
            </w:r>
            <w:r>
              <w:rPr>
                <w:rFonts w:ascii="Consolas" w:hAnsi="Consolas" w:cs="Consolas"/>
                <w:sz w:val="18"/>
              </w:rPr>
              <w:t xml:space="preserve">                ));</w:t>
              <w:br/>
            </w:r>
            <w:r>
              <w:rPr>
                <w:rFonts w:ascii="Consolas" w:hAnsi="Consolas" w:cs="Consolas"/>
                <w:sz w:val="18"/>
              </w:rPr>
              <w:t xml:space="preserve">            }</w:t>
              <w:br/>
            </w:r>
            <w:r>
              <w:rPr>
                <w:rFonts w:ascii="Consolas" w:hAnsi="Consolas" w:cs="Consolas"/>
                <w:sz w:val="18"/>
              </w:rPr>
              <w:t xml:space="preserve">        }</w:t>
              <w:br/>
            </w:r>
            <w:r>
              <w:rPr>
                <w:rFonts w:ascii="Consolas" w:hAnsi="Consolas" w:cs="Consolas"/>
                <w:sz w:val="18"/>
              </w:rPr>
              <w:t xml:space="preserve">        if (!queue.isEmpty()) {</w:t>
              <w:br/>
            </w:r>
            <w:r>
              <w:rPr>
                <w:rFonts w:ascii="Consolas" w:hAnsi="Consolas" w:cs="Consolas"/>
                <w:sz w:val="18"/>
              </w:rPr>
              <w:t xml:space="preserve">            insert queue;   // fast, no async fan-out from the trigger</w:t>
              <w:br/>
            </w:r>
            <w:r>
              <w:rPr>
                <w:rFonts w:ascii="Consolas" w:hAnsi="Consolas" w:cs="Consolas"/>
                <w:sz w:val="18"/>
              </w:rPr>
              <w:t xml:space="preserve">        }</w:t>
              <w:br/>
            </w:r>
            <w:r>
              <w:rPr>
                <w:rFonts w:ascii="Consolas" w:hAnsi="Consolas" w:cs="Consolas"/>
                <w:sz w:val="18"/>
              </w:rPr>
              <w:t xml:space="preserve">    }</w:t>
              <w:br/>
            </w:r>
            <w:r>
              <w:rPr>
                <w:rFonts w:ascii="Consolas" w:hAnsi="Consolas" w:cs="Consolas"/>
                <w:sz w:val="18"/>
              </w:rPr>
              <w:t>}</w:t>
            </w:r>
          </w:p>
        </w:tc>
      </w:tr>
    </w:tbl>
    <w:p/>
    <w:p>
      <w:pPr>
        <w:pStyle w:val="Heading2"/>
      </w:pPr>
      <w:r>
        <w:t>4.2 Staging Queue Object (Contact_Update_Queue__c)</w:t>
      </w:r>
    </w:p>
    <w:p>
      <w:r>
        <w:t>A simple custom object that buffers the work. A Platform Event or Change Data Capture would also work, but a custom object is the most robust and debuggable choice for a millions-row backfill.</w:t>
      </w:r>
    </w:p>
    <w:p>
      <w:pPr>
        <w:pStyle w:val="ListBullet"/>
      </w:pPr>
      <w:r>
        <w:rPr>
          <w:rFonts w:ascii="Consolas" w:hAnsi="Consolas" w:cs="Consolas"/>
          <w:sz w:val="20"/>
        </w:rPr>
        <w:t>Account__c</w:t>
      </w:r>
      <w:r>
        <w:t xml:space="preserve"> (Lookup) — the changed Account.</w:t>
      </w:r>
    </w:p>
    <w:p>
      <w:pPr>
        <w:pStyle w:val="ListBullet"/>
      </w:pPr>
      <w:r>
        <w:rPr>
          <w:rFonts w:ascii="Consolas" w:hAnsi="Consolas" w:cs="Consolas"/>
          <w:sz w:val="20"/>
        </w:rPr>
        <w:t>Processed__c</w:t>
      </w:r>
      <w:r>
        <w:t xml:space="preserve"> (Checkbox) — marks the row as attempted.</w:t>
      </w:r>
    </w:p>
    <w:p>
      <w:pPr>
        <w:pStyle w:val="ListBullet"/>
      </w:pPr>
      <w:r>
        <w:rPr>
          <w:rFonts w:ascii="Consolas" w:hAnsi="Consolas" w:cs="Consolas"/>
          <w:sz w:val="20"/>
        </w:rPr>
        <w:t>Error__c</w:t>
      </w:r>
      <w:r>
        <w:t xml:space="preserve"> (Long Text, optional) — observability/retry.</w:t>
      </w:r>
    </w:p>
    <w:p>
      <w:pPr>
        <w:pStyle w:val="Heading2"/>
      </w:pPr>
      <w:r>
        <w:t>4.3 One Controlled Batch Apex over Queued Accounts</w:t>
      </w:r>
    </w:p>
    <w:p>
      <w:r>
        <w:t xml:space="preserve">Query the </w:t>
      </w:r>
      <w:r>
        <w:rPr>
          <w:b/>
        </w:rPr>
        <w:t>child</w:t>
      </w:r>
      <w:r>
        <w:t xml:space="preserve"> Contacts in </w:t>
      </w:r>
      <w:r>
        <w:rPr>
          <w:rFonts w:ascii="Consolas" w:hAnsi="Consolas" w:cs="Consolas"/>
          <w:sz w:val="20"/>
        </w:rPr>
        <w:t>start()</w:t>
      </w:r>
      <w:r>
        <w:t xml:space="preserve"> so the framework streams and chunks up to 50 million records automatically.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  <w:insideH w:val="single" w:sz="4" w:color="D0D0D0"/>
          <w:insideV w:val="single" w:sz="4" w:color="D0D0D0"/>
        </w:tblBorders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 w:cs="Consolas"/>
                <w:sz w:val="18"/>
              </w:rPr>
              <w:t>public class ContactUpdateBatch</w:t>
              <w:br/>
            </w:r>
            <w:r>
              <w:rPr>
                <w:rFonts w:ascii="Consolas" w:hAnsi="Consolas" w:cs="Consolas"/>
                <w:sz w:val="18"/>
              </w:rPr>
              <w:t xml:space="preserve">        implements Database.Batchable&lt;SObject&gt;, Database.Stateful {</w:t>
              <w:br/>
            </w:r>
            <w:r>
              <w:rPr>
                <w:rFonts w:ascii="Consolas" w:hAnsi="Consolas" w:cs="Consolas"/>
                <w:sz w:val="18"/>
              </w:rPr>
              <w:br/>
            </w:r>
            <w:r>
              <w:rPr>
                <w:rFonts w:ascii="Consolas" w:hAnsi="Consolas" w:cs="Consolas"/>
                <w:sz w:val="18"/>
              </w:rPr>
              <w:t xml:space="preserve">    public Database.QueryLocator start(Database.BatchableContext bc) {</w:t>
              <w:br/>
            </w:r>
            <w:r>
              <w:rPr>
                <w:rFonts w:ascii="Consolas" w:hAnsi="Consolas" w:cs="Consolas"/>
                <w:sz w:val="18"/>
              </w:rPr>
              <w:t xml:space="preserve">        return Database.getQueryLocator([</w:t>
              <w:br/>
            </w:r>
            <w:r>
              <w:rPr>
                <w:rFonts w:ascii="Consolas" w:hAnsi="Consolas" w:cs="Consolas"/>
                <w:sz w:val="18"/>
              </w:rPr>
              <w:t xml:space="preserve">            SELECT Id, Some_Field__c, Account.Industry, Account.Rating</w:t>
              <w:br/>
            </w:r>
            <w:r>
              <w:rPr>
                <w:rFonts w:ascii="Consolas" w:hAnsi="Consolas" w:cs="Consolas"/>
                <w:sz w:val="18"/>
              </w:rPr>
              <w:t xml:space="preserve">            FROM Contact</w:t>
              <w:br/>
            </w:r>
            <w:r>
              <w:rPr>
                <w:rFonts w:ascii="Consolas" w:hAnsi="Consolas" w:cs="Consolas"/>
                <w:sz w:val="18"/>
              </w:rPr>
              <w:t xml:space="preserve">            WHERE Account__c IN (</w:t>
              <w:br/>
            </w:r>
            <w:r>
              <w:rPr>
                <w:rFonts w:ascii="Consolas" w:hAnsi="Consolas" w:cs="Consolas"/>
                <w:sz w:val="18"/>
              </w:rPr>
              <w:t xml:space="preserve">                SELECT Account__c FROM Contact_Update_Queue__c</w:t>
              <w:br/>
            </w:r>
            <w:r>
              <w:rPr>
                <w:rFonts w:ascii="Consolas" w:hAnsi="Consolas" w:cs="Consolas"/>
                <w:sz w:val="18"/>
              </w:rPr>
              <w:t xml:space="preserve">                WHERE Processed__c = false</w:t>
              <w:br/>
            </w:r>
            <w:r>
              <w:rPr>
                <w:rFonts w:ascii="Consolas" w:hAnsi="Consolas" w:cs="Consolas"/>
                <w:sz w:val="18"/>
              </w:rPr>
              <w:t xml:space="preserve">            )</w:t>
              <w:br/>
            </w:r>
            <w:r>
              <w:rPr>
                <w:rFonts w:ascii="Consolas" w:hAnsi="Consolas" w:cs="Consolas"/>
                <w:sz w:val="18"/>
              </w:rPr>
              <w:t xml:space="preserve">        ]);</w:t>
              <w:br/>
            </w:r>
            <w:r>
              <w:rPr>
                <w:rFonts w:ascii="Consolas" w:hAnsi="Consolas" w:cs="Consolas"/>
                <w:sz w:val="18"/>
              </w:rPr>
              <w:t xml:space="preserve">    }</w:t>
              <w:br/>
            </w:r>
            <w:r>
              <w:rPr>
                <w:rFonts w:ascii="Consolas" w:hAnsi="Consolas" w:cs="Consolas"/>
                <w:sz w:val="18"/>
              </w:rPr>
              <w:br/>
            </w:r>
            <w:r>
              <w:rPr>
                <w:rFonts w:ascii="Consolas" w:hAnsi="Consolas" w:cs="Consolas"/>
                <w:sz w:val="18"/>
              </w:rPr>
              <w:t xml:space="preserve">    public void execute(Database.BatchableContext bc, List&lt;Contact&gt; scope) {</w:t>
              <w:br/>
            </w:r>
            <w:r>
              <w:rPr>
                <w:rFonts w:ascii="Consolas" w:hAnsi="Consolas" w:cs="Consolas"/>
                <w:sz w:val="18"/>
              </w:rPr>
              <w:t xml:space="preserve">        for (Contact c : scope) {</w:t>
              <w:br/>
            </w:r>
            <w:r>
              <w:rPr>
                <w:rFonts w:ascii="Consolas" w:hAnsi="Consolas" w:cs="Consolas"/>
                <w:sz w:val="18"/>
              </w:rPr>
              <w:t xml:space="preserve">            c.Some_Field__c = c.Account.Industry;   // derive your value</w:t>
              <w:br/>
            </w:r>
            <w:r>
              <w:rPr>
                <w:rFonts w:ascii="Consolas" w:hAnsi="Consolas" w:cs="Consolas"/>
                <w:sz w:val="18"/>
              </w:rPr>
              <w:t xml:space="preserve">        }</w:t>
              <w:br/>
            </w:r>
            <w:r>
              <w:rPr>
                <w:rFonts w:ascii="Consolas" w:hAnsi="Consolas" w:cs="Consolas"/>
                <w:sz w:val="18"/>
              </w:rPr>
              <w:t xml:space="preserve">        // allOrNone = false: one bad row must not roll back the chunk</w:t>
              <w:br/>
            </w:r>
            <w:r>
              <w:rPr>
                <w:rFonts w:ascii="Consolas" w:hAnsi="Consolas" w:cs="Consolas"/>
                <w:sz w:val="18"/>
              </w:rPr>
              <w:t xml:space="preserve">        Database.SaveResult[] results = Database.update(scope, false);</w:t>
              <w:br/>
            </w:r>
            <w:r>
              <w:rPr>
                <w:rFonts w:ascii="Consolas" w:hAnsi="Consolas" w:cs="Consolas"/>
                <w:sz w:val="18"/>
              </w:rPr>
              <w:t xml:space="preserve">        // capture failures (see section 6)</w:t>
              <w:br/>
            </w:r>
            <w:r>
              <w:rPr>
                <w:rFonts w:ascii="Consolas" w:hAnsi="Consolas" w:cs="Consolas"/>
                <w:sz w:val="18"/>
              </w:rPr>
              <w:t xml:space="preserve">    }</w:t>
              <w:br/>
            </w:r>
            <w:r>
              <w:rPr>
                <w:rFonts w:ascii="Consolas" w:hAnsi="Consolas" w:cs="Consolas"/>
                <w:sz w:val="18"/>
              </w:rPr>
              <w:br/>
            </w:r>
            <w:r>
              <w:rPr>
                <w:rFonts w:ascii="Consolas" w:hAnsi="Consolas" w:cs="Consolas"/>
                <w:sz w:val="18"/>
              </w:rPr>
              <w:t xml:space="preserve">    public void finish(Database.BatchableContext bc) {</w:t>
              <w:br/>
            </w:r>
            <w:r>
              <w:rPr>
                <w:rFonts w:ascii="Consolas" w:hAnsi="Consolas" w:cs="Consolas"/>
                <w:sz w:val="18"/>
              </w:rPr>
              <w:t xml:space="preserve">        // mark queue rows processed / chain next run</w:t>
              <w:br/>
            </w:r>
            <w:r>
              <w:rPr>
                <w:rFonts w:ascii="Consolas" w:hAnsi="Consolas" w:cs="Consolas"/>
                <w:sz w:val="18"/>
              </w:rPr>
              <w:t xml:space="preserve">    }</w:t>
              <w:br/>
            </w:r>
            <w:r>
              <w:rPr>
                <w:rFonts w:ascii="Consolas" w:hAnsi="Consolas" w:cs="Consolas"/>
                <w:sz w:val="18"/>
              </w:rPr>
              <w:t>}</w:t>
            </w:r>
          </w:p>
        </w:tc>
      </w:tr>
    </w:tbl>
    <w:p/>
    <w:p>
      <w:r>
        <w:t>Run with a small scope so each chunk stays inside async limits: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  <w:insideH w:val="single" w:sz="4" w:color="D0D0D0"/>
          <w:insideV w:val="single" w:sz="4" w:color="D0D0D0"/>
        </w:tblBorders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 w:cs="Consolas"/>
                <w:sz w:val="18"/>
              </w:rPr>
              <w:t>Database.executeBatch(new ContactUpdateBatch(), 200); // tune 200-2000</w:t>
            </w:r>
          </w:p>
        </w:tc>
      </w:tr>
    </w:tbl>
    <w:p/>
    <w:p>
      <w:r>
        <w:t xml:space="preserve">Kick it off from </w:t>
      </w:r>
      <w:r>
        <w:rPr>
          <w:b/>
        </w:rPr>
        <w:t>Scheduled Apex</w:t>
      </w:r>
      <w:r>
        <w:t xml:space="preserve"> (e.g. every 15-30 min) that checks the flex queue is clear, or run it after the load completes. Exactly </w:t>
      </w:r>
      <w:r>
        <w:rPr>
          <w:b/>
        </w:rPr>
        <w:t>one</w:t>
      </w:r>
      <w:r>
        <w:t xml:space="preserve"> batch job drains the queue regardless of how many load batches fired.</w:t>
      </w:r>
    </w:p>
    <w:p>
      <w:pPr>
        <w:pStyle w:val="Heading1"/>
      </w:pPr>
      <w:r>
        <w:t>5. Handling the Data Loader Side</w:t>
      </w:r>
    </w:p>
    <w:p>
      <w:pPr>
        <w:pStyle w:val="ListBullet"/>
      </w:pPr>
      <w:r>
        <w:rPr>
          <w:b/>
        </w:rPr>
        <w:t>Serial vs parallel:</w:t>
      </w:r>
      <w:r>
        <w:t xml:space="preserve"> Prefer Bulk API </w:t>
      </w:r>
      <w:r>
        <w:rPr>
          <w:b/>
        </w:rPr>
        <w:t>serial</w:t>
      </w:r>
      <w:r>
        <w:t xml:space="preserve"> mode (or smaller batch sizes) for the Account load to reduce </w:t>
      </w:r>
      <w:r>
        <w:rPr>
          <w:rFonts w:ascii="Consolas" w:hAnsi="Consolas" w:cs="Consolas"/>
          <w:sz w:val="20"/>
        </w:rPr>
        <w:t>UNABLE_TO_LOCK_ROW</w:t>
      </w:r>
      <w:r>
        <w:t>. Group the load file by parent/owner if lock errors persist.</w:t>
      </w:r>
    </w:p>
    <w:p>
      <w:pPr>
        <w:pStyle w:val="ListBullet"/>
      </w:pPr>
      <w:r>
        <w:rPr>
          <w:b/>
        </w:rPr>
        <w:t>Timing:</w:t>
      </w:r>
      <w:r>
        <w:t xml:space="preserve"> Because processing is decoupled, the queue lets the load finish (or run slightly behind) before Contacts are touched — this removes most lock contention.</w:t>
      </w:r>
    </w:p>
    <w:p>
      <w:pPr>
        <w:pStyle w:val="ListBullet"/>
      </w:pPr>
      <w:r>
        <w:rPr>
          <w:b/>
        </w:rPr>
        <w:t>Idempotency / retry:</w:t>
      </w:r>
      <w:r>
        <w:t xml:space="preserve"> The </w:t>
      </w:r>
      <w:r>
        <w:rPr>
          <w:rFonts w:ascii="Consolas" w:hAnsi="Consolas" w:cs="Consolas"/>
          <w:sz w:val="20"/>
        </w:rPr>
        <w:t>Processed__c</w:t>
      </w:r>
      <w:r>
        <w:t xml:space="preserve"> flag plus an error log lets a failed chunk be reprocessed without redoing everything.</w:t>
      </w:r>
    </w:p>
    <w:p>
      <w:pPr>
        <w:pStyle w:val="Heading1"/>
      </w:pPr>
      <w:r>
        <w:t>6. Optimization: Do You Need Apex at All?</w:t>
      </w:r>
    </w:p>
    <w:p>
      <w:r>
        <w:t xml:space="preserve">If the Contact field simply </w:t>
      </w:r>
      <w:r>
        <w:rPr>
          <w:b/>
        </w:rPr>
        <w:t>reflects</w:t>
      </w:r>
      <w:r>
        <w:t xml:space="preserve"> Account data (for display or reporting), replace the entire solution with a </w:t>
      </w:r>
      <w:r>
        <w:rPr>
          <w:b/>
        </w:rPr>
        <w:t>cross-object formula field</w:t>
      </w:r>
      <w:r>
        <w:t xml:space="preserve"> on Contact referencing </w:t>
      </w:r>
      <w:r>
        <w:rPr>
          <w:rFonts w:ascii="Consolas" w:hAnsi="Consolas" w:cs="Consolas"/>
          <w:sz w:val="20"/>
        </w:rPr>
        <w:t>Account.Field__c</w:t>
      </w:r>
      <w:r>
        <w:t xml:space="preserve">: zero DML, zero governor limits, zero batch jobs, always in sync. Use Apex only when the value must be </w:t>
      </w:r>
      <w:r>
        <w:rPr>
          <w:b/>
        </w:rPr>
        <w:t>physically stored</w:t>
      </w:r>
      <w:r>
        <w:t xml:space="preserve"> (external integration, indexed filtering, history tracking) or the logic is too complex for a formula. This is the single biggest optimization for this requirement.</w:t>
      </w:r>
    </w:p>
    <w:p>
      <w:pPr>
        <w:pStyle w:val="Heading1"/>
      </w:pPr>
      <w:r>
        <w:t>7. Partial Failure &amp; Retry: Reprocessing Only Failed Contacts</w:t>
      </w:r>
    </w:p>
    <w:p>
      <w:r>
        <w:t xml:space="preserve">With </w:t>
      </w:r>
      <w:r>
        <w:rPr>
          <w:rFonts w:ascii="Consolas" w:hAnsi="Consolas" w:cs="Consolas"/>
          <w:sz w:val="20"/>
        </w:rPr>
        <w:t>allOrNone = false</w:t>
      </w:r>
      <w:r>
        <w:t xml:space="preserve">, successful Contacts in a chunk are committed and failed ones are not. </w:t>
      </w:r>
      <w:r>
        <w:rPr>
          <w:rFonts w:ascii="Consolas" w:hAnsi="Consolas" w:cs="Consolas"/>
          <w:sz w:val="20"/>
        </w:rPr>
        <w:t>Database.SaveResult[]</w:t>
      </w:r>
      <w:r>
        <w:t xml:space="preserve"> is returned </w:t>
      </w:r>
      <w:r>
        <w:rPr>
          <w:b/>
        </w:rPr>
        <w:t>in the same order as the input list</w:t>
      </w:r>
      <w:r>
        <w:t xml:space="preserve">, so failures are correlated by index, persisted to a dead-letter object, and retried by a separate job that distinguishes </w:t>
      </w:r>
      <w:r>
        <w:rPr>
          <w:b/>
        </w:rPr>
        <w:t>transient</w:t>
      </w:r>
      <w:r>
        <w:t xml:space="preserve"> from </w:t>
      </w:r>
      <w:r>
        <w:rPr>
          <w:b/>
        </w:rPr>
        <w:t>permanent</w:t>
      </w:r>
      <w:r>
        <w:t xml:space="preserve"> errors.</w:t>
      </w:r>
    </w:p>
    <w:p>
      <w:pPr>
        <w:pStyle w:val="Heading2"/>
      </w:pPr>
      <w:r>
        <w:t>7.1 Capture Only the Failed Records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  <w:insideH w:val="single" w:sz="4" w:color="D0D0D0"/>
          <w:insideV w:val="single" w:sz="4" w:color="D0D0D0"/>
        </w:tblBorders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 w:cs="Consolas"/>
                <w:sz w:val="18"/>
              </w:rPr>
              <w:t>public void execute(Database.BatchableContext bc, List&lt;Contact&gt; scope) {</w:t>
              <w:br/>
            </w:r>
            <w:r>
              <w:rPr>
                <w:rFonts w:ascii="Consolas" w:hAnsi="Consolas" w:cs="Consolas"/>
                <w:sz w:val="18"/>
              </w:rPr>
              <w:t xml:space="preserve">    for (Contact c : scope) {</w:t>
              <w:br/>
            </w:r>
            <w:r>
              <w:rPr>
                <w:rFonts w:ascii="Consolas" w:hAnsi="Consolas" w:cs="Consolas"/>
                <w:sz w:val="18"/>
              </w:rPr>
              <w:t xml:space="preserve">        c.Some_Field__c = c.Account.Industry;</w:t>
              <w:br/>
            </w:r>
            <w:r>
              <w:rPr>
                <w:rFonts w:ascii="Consolas" w:hAnsi="Consolas" w:cs="Consolas"/>
                <w:sz w:val="18"/>
              </w:rPr>
              <w:t xml:space="preserve">    }</w:t>
              <w:br/>
            </w:r>
            <w:r>
              <w:rPr>
                <w:rFonts w:ascii="Consolas" w:hAnsi="Consolas" w:cs="Consolas"/>
                <w:sz w:val="18"/>
              </w:rPr>
              <w:br/>
            </w:r>
            <w:r>
              <w:rPr>
                <w:rFonts w:ascii="Consolas" w:hAnsi="Consolas" w:cs="Consolas"/>
                <w:sz w:val="18"/>
              </w:rPr>
              <w:t xml:space="preserve">    Database.SaveResult[] results = Database.update(scope, false);</w:t>
              <w:br/>
            </w:r>
            <w:r>
              <w:rPr>
                <w:rFonts w:ascii="Consolas" w:hAnsi="Consolas" w:cs="Consolas"/>
                <w:sz w:val="18"/>
              </w:rPr>
              <w:br/>
            </w:r>
            <w:r>
              <w:rPr>
                <w:rFonts w:ascii="Consolas" w:hAnsi="Consolas" w:cs="Consolas"/>
                <w:sz w:val="18"/>
              </w:rPr>
              <w:t xml:space="preserve">    List&lt;Contact_Update_Error__c&gt; failures = new List&lt;Contact_Update_Error__c&gt;();</w:t>
              <w:br/>
            </w:r>
            <w:r>
              <w:rPr>
                <w:rFonts w:ascii="Consolas" w:hAnsi="Consolas" w:cs="Consolas"/>
                <w:sz w:val="18"/>
              </w:rPr>
              <w:t xml:space="preserve">    for (Integer i = 0; i &lt; results.size(); i++) {</w:t>
              <w:br/>
            </w:r>
            <w:r>
              <w:rPr>
                <w:rFonts w:ascii="Consolas" w:hAnsi="Consolas" w:cs="Consolas"/>
                <w:sz w:val="18"/>
              </w:rPr>
              <w:t xml:space="preserve">        Database.SaveResult sr = results[i];</w:t>
              <w:br/>
            </w:r>
            <w:r>
              <w:rPr>
                <w:rFonts w:ascii="Consolas" w:hAnsi="Consolas" w:cs="Consolas"/>
                <w:sz w:val="18"/>
              </w:rPr>
              <w:t xml:space="preserve">        if (!sr.isSuccess()) {</w:t>
              <w:br/>
            </w:r>
            <w:r>
              <w:rPr>
                <w:rFonts w:ascii="Consolas" w:hAnsi="Consolas" w:cs="Consolas"/>
                <w:sz w:val="18"/>
              </w:rPr>
              <w:t xml:space="preserve">            Contact failed = scope[i];              // same index = same record</w:t>
              <w:br/>
            </w:r>
            <w:r>
              <w:rPr>
                <w:rFonts w:ascii="Consolas" w:hAnsi="Consolas" w:cs="Consolas"/>
                <w:sz w:val="18"/>
              </w:rPr>
              <w:t xml:space="preserve">            Database.Error err = sr.getErrors()[0];</w:t>
              <w:br/>
            </w:r>
            <w:r>
              <w:rPr>
                <w:rFonts w:ascii="Consolas" w:hAnsi="Consolas" w:cs="Consolas"/>
                <w:sz w:val="18"/>
              </w:rPr>
              <w:t xml:space="preserve">            failures.add(new Contact_Update_Error__c(</w:t>
              <w:br/>
            </w:r>
            <w:r>
              <w:rPr>
                <w:rFonts w:ascii="Consolas" w:hAnsi="Consolas" w:cs="Consolas"/>
                <w:sz w:val="18"/>
              </w:rPr>
              <w:t xml:space="preserve">                Contact__c     = failed.Id,</w:t>
              <w:br/>
            </w:r>
            <w:r>
              <w:rPr>
                <w:rFonts w:ascii="Consolas" w:hAnsi="Consolas" w:cs="Consolas"/>
                <w:sz w:val="18"/>
              </w:rPr>
              <w:t xml:space="preserve">                Account__c     = failed.Account__c,</w:t>
              <w:br/>
            </w:r>
            <w:r>
              <w:rPr>
                <w:rFonts w:ascii="Consolas" w:hAnsi="Consolas" w:cs="Consolas"/>
                <w:sz w:val="18"/>
              </w:rPr>
              <w:t xml:space="preserve">                Status_Code__c = String.valueOf(err.getStatusCode()),</w:t>
              <w:br/>
            </w:r>
            <w:r>
              <w:rPr>
                <w:rFonts w:ascii="Consolas" w:hAnsi="Consolas" w:cs="Consolas"/>
                <w:sz w:val="18"/>
              </w:rPr>
              <w:t xml:space="preserve">                Error__c       = err.getMessage(),</w:t>
              <w:br/>
            </w:r>
            <w:r>
              <w:rPr>
                <w:rFonts w:ascii="Consolas" w:hAnsi="Consolas" w:cs="Consolas"/>
                <w:sz w:val="18"/>
              </w:rPr>
              <w:t xml:space="preserve">                Fields__c      = String.join(err.getFields(), ','),</w:t>
              <w:br/>
            </w:r>
            <w:r>
              <w:rPr>
                <w:rFonts w:ascii="Consolas" w:hAnsi="Consolas" w:cs="Consolas"/>
                <w:sz w:val="18"/>
              </w:rPr>
              <w:t xml:space="preserve">                Retry_Count__c = 0,</w:t>
              <w:br/>
            </w:r>
            <w:r>
              <w:rPr>
                <w:rFonts w:ascii="Consolas" w:hAnsi="Consolas" w:cs="Consolas"/>
                <w:sz w:val="18"/>
              </w:rPr>
              <w:t xml:space="preserve">                Resolved__c    = false</w:t>
              <w:br/>
            </w:r>
            <w:r>
              <w:rPr>
                <w:rFonts w:ascii="Consolas" w:hAnsi="Consolas" w:cs="Consolas"/>
                <w:sz w:val="18"/>
              </w:rPr>
              <w:t xml:space="preserve">            ));</w:t>
              <w:br/>
            </w:r>
            <w:r>
              <w:rPr>
                <w:rFonts w:ascii="Consolas" w:hAnsi="Consolas" w:cs="Consolas"/>
                <w:sz w:val="18"/>
              </w:rPr>
              <w:t xml:space="preserve">        }</w:t>
              <w:br/>
            </w:r>
            <w:r>
              <w:rPr>
                <w:rFonts w:ascii="Consolas" w:hAnsi="Consolas" w:cs="Consolas"/>
                <w:sz w:val="18"/>
              </w:rPr>
              <w:t xml:space="preserve">    }</w:t>
              <w:br/>
            </w:r>
            <w:r>
              <w:rPr>
                <w:rFonts w:ascii="Consolas" w:hAnsi="Consolas" w:cs="Consolas"/>
                <w:sz w:val="18"/>
              </w:rPr>
              <w:t xml:space="preserve">    if (!failures.isEmpty()) {</w:t>
              <w:br/>
            </w:r>
            <w:r>
              <w:rPr>
                <w:rFonts w:ascii="Consolas" w:hAnsi="Consolas" w:cs="Consolas"/>
                <w:sz w:val="18"/>
              </w:rPr>
              <w:t xml:space="preserve">        insert failures;   // dead-letter queue, per-Contact</w:t>
              <w:br/>
            </w:r>
            <w:r>
              <w:rPr>
                <w:rFonts w:ascii="Consolas" w:hAnsi="Consolas" w:cs="Consolas"/>
                <w:sz w:val="18"/>
              </w:rPr>
              <w:t xml:space="preserve">    }</w:t>
              <w:br/>
            </w:r>
            <w:r>
              <w:rPr>
                <w:rFonts w:ascii="Consolas" w:hAnsi="Consolas" w:cs="Consolas"/>
                <w:sz w:val="18"/>
              </w:rPr>
              <w:t>}</w:t>
            </w:r>
          </w:p>
        </w:tc>
      </w:tr>
    </w:tbl>
    <w:p/>
    <w:p>
      <w:r>
        <w:t>The successful Contacts under the same Account are committed and simply not recorded, so retry naturally targets only the failed subset.</w:t>
      </w:r>
    </w:p>
    <w:p>
      <w:pPr>
        <w:pStyle w:val="Heading2"/>
      </w:pPr>
      <w:r>
        <w:t>7.2 Dead-Letter Object (Contact_Update_Error__c)</w:t>
      </w:r>
    </w:p>
    <w:p>
      <w:r>
        <w:t xml:space="preserve">Track failures at the </w:t>
      </w:r>
      <w:r>
        <w:rPr>
          <w:b/>
        </w:rPr>
        <w:t>Contact</w:t>
      </w:r>
      <w:r>
        <w:t xml:space="preserve"> level (not Account level), because “few succeeded, few failed under the same Account” is exactly the case.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cs="Consolas"/>
                <w:sz w:val="20"/>
              </w:rPr>
              <w:t>Contact__c</w:t>
            </w:r>
          </w:p>
        </w:tc>
        <w:tc>
          <w:tcPr>
            <w:tcW w:type="dxa" w:w="2880"/>
          </w:tcPr>
          <w:p>
            <w:r/>
            <w:r>
              <w:t>Lookup</w:t>
            </w:r>
          </w:p>
        </w:tc>
        <w:tc>
          <w:tcPr>
            <w:tcW w:type="dxa" w:w="2880"/>
          </w:tcPr>
          <w:p>
            <w:r/>
            <w:r>
              <w:t>The record to retry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cs="Consolas"/>
                <w:sz w:val="20"/>
              </w:rPr>
              <w:t>Account__c</w:t>
            </w:r>
          </w:p>
        </w:tc>
        <w:tc>
          <w:tcPr>
            <w:tcW w:type="dxa" w:w="2880"/>
          </w:tcPr>
          <w:p>
            <w:r/>
            <w:r>
              <w:t>Lookup</w:t>
            </w:r>
          </w:p>
        </w:tc>
        <w:tc>
          <w:tcPr>
            <w:tcW w:type="dxa" w:w="2880"/>
          </w:tcPr>
          <w:p>
            <w:r/>
            <w:r>
              <w:t>Reporting / grouping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cs="Consolas"/>
                <w:sz w:val="20"/>
              </w:rPr>
              <w:t>Status_Code__c</w:t>
            </w:r>
          </w:p>
        </w:tc>
        <w:tc>
          <w:tcPr>
            <w:tcW w:type="dxa" w:w="2880"/>
          </w:tcPr>
          <w:p>
            <w:r/>
            <w:r>
              <w:t>Text</w:t>
            </w:r>
          </w:p>
        </w:tc>
        <w:tc>
          <w:tcPr>
            <w:tcW w:type="dxa" w:w="2880"/>
          </w:tcPr>
          <w:p>
            <w:r/>
            <w:r>
              <w:t>e.g. UNABLE_TO_LOCK_ROW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cs="Consolas"/>
                <w:sz w:val="20"/>
              </w:rPr>
              <w:t>Error__c</w:t>
            </w:r>
          </w:p>
        </w:tc>
        <w:tc>
          <w:tcPr>
            <w:tcW w:type="dxa" w:w="2880"/>
          </w:tcPr>
          <w:p>
            <w:r/>
            <w:r>
              <w:t>Long Text</w:t>
            </w:r>
          </w:p>
        </w:tc>
        <w:tc>
          <w:tcPr>
            <w:tcW w:type="dxa" w:w="2880"/>
          </w:tcPr>
          <w:p>
            <w:r/>
            <w:r>
              <w:t>Error message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cs="Consolas"/>
                <w:sz w:val="20"/>
              </w:rPr>
              <w:t>Fields__c</w:t>
            </w:r>
          </w:p>
        </w:tc>
        <w:tc>
          <w:tcPr>
            <w:tcW w:type="dxa" w:w="2880"/>
          </w:tcPr>
          <w:p>
            <w:r/>
            <w:r>
              <w:t>Text</w:t>
            </w:r>
          </w:p>
        </w:tc>
        <w:tc>
          <w:tcPr>
            <w:tcW w:type="dxa" w:w="2880"/>
          </w:tcPr>
          <w:p>
            <w:r/>
            <w:r>
              <w:t>Offending fields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cs="Consolas"/>
                <w:sz w:val="20"/>
              </w:rPr>
              <w:t>Retry_Count__c</w:t>
            </w:r>
          </w:p>
        </w:tc>
        <w:tc>
          <w:tcPr>
            <w:tcW w:type="dxa" w:w="2880"/>
          </w:tcPr>
          <w:p>
            <w:r/>
            <w:r>
              <w:t>Number</w:t>
            </w:r>
          </w:p>
        </w:tc>
        <w:tc>
          <w:tcPr>
            <w:tcW w:type="dxa" w:w="2880"/>
          </w:tcPr>
          <w:p>
            <w:r/>
            <w:r>
              <w:t>Capping / backoff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cs="Consolas"/>
                <w:sz w:val="20"/>
              </w:rPr>
              <w:t>Resolved__c</w:t>
            </w:r>
          </w:p>
        </w:tc>
        <w:tc>
          <w:tcPr>
            <w:tcW w:type="dxa" w:w="2880"/>
          </w:tcPr>
          <w:p>
            <w:r/>
            <w:r>
              <w:t>Checkbox</w:t>
            </w:r>
          </w:p>
        </w:tc>
        <w:tc>
          <w:tcPr>
            <w:tcW w:type="dxa" w:w="2880"/>
          </w:tcPr>
          <w:p>
            <w:r/>
            <w:r>
              <w:t>True when a retry succeeds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cs="Consolas"/>
                <w:sz w:val="20"/>
              </w:rPr>
              <w:t>Dead_Letter__c</w:t>
            </w:r>
          </w:p>
        </w:tc>
        <w:tc>
          <w:tcPr>
            <w:tcW w:type="dxa" w:w="2880"/>
          </w:tcPr>
          <w:p>
            <w:r/>
            <w:r>
              <w:t>Checkbox</w:t>
            </w:r>
          </w:p>
        </w:tc>
        <w:tc>
          <w:tcPr>
            <w:tcW w:type="dxa" w:w="2880"/>
          </w:tcPr>
          <w:p>
            <w:r/>
            <w:r>
              <w:t>Give up -&gt; human review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cs="Consolas"/>
                <w:sz w:val="20"/>
              </w:rPr>
              <w:t>Last_Attempt__c</w:t>
            </w:r>
          </w:p>
        </w:tc>
        <w:tc>
          <w:tcPr>
            <w:tcW w:type="dxa" w:w="2880"/>
          </w:tcPr>
          <w:p>
            <w:r/>
            <w:r>
              <w:t>DateTime</w:t>
            </w:r>
          </w:p>
        </w:tc>
        <w:tc>
          <w:tcPr>
            <w:tcW w:type="dxa" w:w="2880"/>
          </w:tcPr>
          <w:p>
            <w:r/>
            <w:r>
              <w:t>Backoff timing</w:t>
            </w:r>
          </w:p>
        </w:tc>
      </w:tr>
    </w:tbl>
    <w:p/>
    <w:p>
      <w:r>
        <w:t xml:space="preserve">This decouples the Account queue from Contact outcomes: the </w:t>
      </w:r>
      <w:r>
        <w:rPr>
          <w:rFonts w:ascii="Consolas" w:hAnsi="Consolas" w:cs="Consolas"/>
          <w:sz w:val="20"/>
        </w:rPr>
        <w:t>Contact_Update_Queue__c</w:t>
      </w:r>
      <w:r>
        <w:t xml:space="preserve"> row is marked </w:t>
      </w:r>
      <w:r>
        <w:rPr>
          <w:rFonts w:ascii="Consolas" w:hAnsi="Consolas" w:cs="Consolas"/>
          <w:sz w:val="20"/>
        </w:rPr>
        <w:t>Processed__c = true</w:t>
      </w:r>
      <w:r>
        <w:t xml:space="preserve"> once its Contacts are </w:t>
      </w:r>
      <w:r>
        <w:rPr>
          <w:b/>
        </w:rPr>
        <w:t>attempted</w:t>
      </w:r>
      <w:r>
        <w:t>, while retries live independently here — no re-querying or re-updating the thousands of already-successful Contacts.</w:t>
      </w:r>
    </w:p>
    <w:p>
      <w:pPr>
        <w:pStyle w:val="Heading2"/>
      </w:pPr>
      <w:r>
        <w:t>7.3 Classify: Transient vs Permanent (the crux)</w:t>
      </w:r>
    </w:p>
    <w:p>
      <w:pPr>
        <w:pStyle w:val="ListBullet"/>
      </w:pPr>
      <w:r>
        <w:rPr>
          <w:b/>
        </w:rPr>
        <w:t>Transient / retry-worthy:</w:t>
      </w:r>
      <w:r>
        <w:t xml:space="preserve"> </w:t>
      </w:r>
      <w:r>
        <w:rPr>
          <w:rFonts w:ascii="Consolas" w:hAnsi="Consolas" w:cs="Consolas"/>
          <w:sz w:val="20"/>
        </w:rPr>
        <w:t>UNABLE_TO_LOCK_ROW</w:t>
      </w:r>
      <w:r>
        <w:t xml:space="preserve">, </w:t>
      </w:r>
      <w:r>
        <w:rPr>
          <w:rFonts w:ascii="Consolas" w:hAnsi="Consolas" w:cs="Consolas"/>
          <w:sz w:val="20"/>
        </w:rPr>
        <w:t>UNABLE_TO_OBTAIN_LOCK</w:t>
      </w:r>
      <w:r>
        <w:t xml:space="preserve">, </w:t>
      </w:r>
      <w:r>
        <w:rPr>
          <w:rFonts w:ascii="Consolas" w:hAnsi="Consolas" w:cs="Consolas"/>
          <w:sz w:val="20"/>
        </w:rPr>
        <w:t>LOCK_TIMEOUT</w:t>
      </w:r>
      <w:r>
        <w:t xml:space="preserve">, </w:t>
      </w:r>
      <w:r>
        <w:rPr>
          <w:rFonts w:ascii="Consolas" w:hAnsi="Consolas" w:cs="Consolas"/>
          <w:sz w:val="20"/>
        </w:rPr>
        <w:t>QUERY_TIMEOUT</w:t>
      </w:r>
      <w:r>
        <w:t xml:space="preserve"> — succeed once contention clears.</w:t>
      </w:r>
    </w:p>
    <w:p>
      <w:pPr>
        <w:pStyle w:val="ListBullet"/>
      </w:pPr>
      <w:r>
        <w:rPr>
          <w:b/>
        </w:rPr>
        <w:t>Permanent / needs a fix:</w:t>
      </w:r>
      <w:r>
        <w:t xml:space="preserve"> </w:t>
      </w:r>
      <w:r>
        <w:rPr>
          <w:rFonts w:ascii="Consolas" w:hAnsi="Consolas" w:cs="Consolas"/>
          <w:sz w:val="20"/>
        </w:rPr>
        <w:t>FIELD_CUSTOM_VALIDATION_EXCEPTION</w:t>
      </w:r>
      <w:r>
        <w:t xml:space="preserve">, </w:t>
      </w:r>
      <w:r>
        <w:rPr>
          <w:rFonts w:ascii="Consolas" w:hAnsi="Consolas" w:cs="Consolas"/>
          <w:sz w:val="20"/>
        </w:rPr>
        <w:t>REQUIRED_FIELD_MISSING</w:t>
      </w:r>
      <w:r>
        <w:t xml:space="preserve">, </w:t>
      </w:r>
      <w:r>
        <w:rPr>
          <w:rFonts w:ascii="Consolas" w:hAnsi="Consolas" w:cs="Consolas"/>
          <w:sz w:val="20"/>
        </w:rPr>
        <w:t>FIELD_INTEGRITY_EXCEPTION</w:t>
      </w:r>
      <w:r>
        <w:t xml:space="preserve">, </w:t>
      </w:r>
      <w:r>
        <w:rPr>
          <w:rFonts w:ascii="Consolas" w:hAnsi="Consolas" w:cs="Consolas"/>
          <w:sz w:val="20"/>
        </w:rPr>
        <w:t>INSUFFICIENT_ACCESS_ON_CROSS_REFERENCE_ENTITY</w:t>
      </w:r>
      <w:r>
        <w:t xml:space="preserve"> — retrying is pointless; flag as dead letter.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  <w:insideH w:val="single" w:sz="4" w:color="D0D0D0"/>
          <w:insideV w:val="single" w:sz="4" w:color="D0D0D0"/>
        </w:tblBorders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 w:cs="Consolas"/>
                <w:sz w:val="18"/>
              </w:rPr>
              <w:t>public class RetryClassifier {</w:t>
              <w:br/>
            </w:r>
            <w:r>
              <w:rPr>
                <w:rFonts w:ascii="Consolas" w:hAnsi="Consolas" w:cs="Consolas"/>
                <w:sz w:val="18"/>
              </w:rPr>
              <w:t xml:space="preserve">    private static final Set&lt;String&gt; TRANSIENT = new Set&lt;String&gt;{</w:t>
              <w:br/>
            </w:r>
            <w:r>
              <w:rPr>
                <w:rFonts w:ascii="Consolas" w:hAnsi="Consolas" w:cs="Consolas"/>
                <w:sz w:val="18"/>
              </w:rPr>
              <w:t xml:space="preserve">        'UNABLE_TO_LOCK_ROW', 'UNABLE_TO_OBTAIN_LOCK',</w:t>
              <w:br/>
            </w:r>
            <w:r>
              <w:rPr>
                <w:rFonts w:ascii="Consolas" w:hAnsi="Consolas" w:cs="Consolas"/>
                <w:sz w:val="18"/>
              </w:rPr>
              <w:t xml:space="preserve">        'LOCK_TIMEOUT', 'QUERY_TIMEOUT'</w:t>
              <w:br/>
            </w:r>
            <w:r>
              <w:rPr>
                <w:rFonts w:ascii="Consolas" w:hAnsi="Consolas" w:cs="Consolas"/>
                <w:sz w:val="18"/>
              </w:rPr>
              <w:t xml:space="preserve">    };</w:t>
              <w:br/>
            </w:r>
            <w:r>
              <w:rPr>
                <w:rFonts w:ascii="Consolas" w:hAnsi="Consolas" w:cs="Consolas"/>
                <w:sz w:val="18"/>
              </w:rPr>
              <w:t xml:space="preserve">    public static Boolean isRetryable(String statusCode) {</w:t>
              <w:br/>
            </w:r>
            <w:r>
              <w:rPr>
                <w:rFonts w:ascii="Consolas" w:hAnsi="Consolas" w:cs="Consolas"/>
                <w:sz w:val="18"/>
              </w:rPr>
              <w:t xml:space="preserve">        return TRANSIENT.contains(statusCode);</w:t>
              <w:br/>
            </w:r>
            <w:r>
              <w:rPr>
                <w:rFonts w:ascii="Consolas" w:hAnsi="Consolas" w:cs="Consolas"/>
                <w:sz w:val="18"/>
              </w:rPr>
              <w:t xml:space="preserve">    }</w:t>
              <w:br/>
            </w:r>
            <w:r>
              <w:rPr>
                <w:rFonts w:ascii="Consolas" w:hAnsi="Consolas" w:cs="Consolas"/>
                <w:sz w:val="18"/>
              </w:rPr>
              <w:t>}</w:t>
            </w:r>
          </w:p>
        </w:tc>
      </w:tr>
    </w:tbl>
    <w:p/>
    <w:p>
      <w:pPr>
        <w:pStyle w:val="Heading2"/>
      </w:pPr>
      <w:r>
        <w:t>7.4 Retry Batch (only the failed Contacts)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  <w:insideH w:val="single" w:sz="4" w:color="D0D0D0"/>
          <w:insideV w:val="single" w:sz="4" w:color="D0D0D0"/>
        </w:tblBorders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 w:cs="Consolas"/>
                <w:sz w:val="18"/>
              </w:rPr>
              <w:t>public class ContactUpdateRetryBatch</w:t>
              <w:br/>
            </w:r>
            <w:r>
              <w:rPr>
                <w:rFonts w:ascii="Consolas" w:hAnsi="Consolas" w:cs="Consolas"/>
                <w:sz w:val="18"/>
              </w:rPr>
              <w:t xml:space="preserve">        implements Database.Batchable&lt;SObject&gt;, Database.Stateful {</w:t>
              <w:br/>
            </w:r>
            <w:r>
              <w:rPr>
                <w:rFonts w:ascii="Consolas" w:hAnsi="Consolas" w:cs="Consolas"/>
                <w:sz w:val="18"/>
              </w:rPr>
              <w:br/>
            </w:r>
            <w:r>
              <w:rPr>
                <w:rFonts w:ascii="Consolas" w:hAnsi="Consolas" w:cs="Consolas"/>
                <w:sz w:val="18"/>
              </w:rPr>
              <w:t xml:space="preserve">    private static final Integer MAX_RETRIES = 5;</w:t>
              <w:br/>
            </w:r>
            <w:r>
              <w:rPr>
                <w:rFonts w:ascii="Consolas" w:hAnsi="Consolas" w:cs="Consolas"/>
                <w:sz w:val="18"/>
              </w:rPr>
              <w:br/>
            </w:r>
            <w:r>
              <w:rPr>
                <w:rFonts w:ascii="Consolas" w:hAnsi="Consolas" w:cs="Consolas"/>
                <w:sz w:val="18"/>
              </w:rPr>
              <w:t xml:space="preserve">    public Database.QueryLocator start(Database.BatchableContext bc) {</w:t>
              <w:br/>
            </w:r>
            <w:r>
              <w:rPr>
                <w:rFonts w:ascii="Consolas" w:hAnsi="Consolas" w:cs="Consolas"/>
                <w:sz w:val="18"/>
              </w:rPr>
              <w:t xml:space="preserve">        return Database.getQueryLocator([</w:t>
              <w:br/>
            </w:r>
            <w:r>
              <w:rPr>
                <w:rFonts w:ascii="Consolas" w:hAnsi="Consolas" w:cs="Consolas"/>
                <w:sz w:val="18"/>
              </w:rPr>
              <w:t xml:space="preserve">            SELECT Id, Contact__c, Retry_Count__c,</w:t>
              <w:br/>
            </w:r>
            <w:r>
              <w:rPr>
                <w:rFonts w:ascii="Consolas" w:hAnsi="Consolas" w:cs="Consolas"/>
                <w:sz w:val="18"/>
              </w:rPr>
              <w:t xml:space="preserve">                   Contact__r.Account.Industry</w:t>
              <w:br/>
            </w:r>
            <w:r>
              <w:rPr>
                <w:rFonts w:ascii="Consolas" w:hAnsi="Consolas" w:cs="Consolas"/>
                <w:sz w:val="18"/>
              </w:rPr>
              <w:t xml:space="preserve">            FROM Contact_Update_Error__c</w:t>
              <w:br/>
            </w:r>
            <w:r>
              <w:rPr>
                <w:rFonts w:ascii="Consolas" w:hAnsi="Consolas" w:cs="Consolas"/>
                <w:sz w:val="18"/>
              </w:rPr>
              <w:t xml:space="preserve">            WHERE Resolved__c = false</w:t>
              <w:br/>
            </w:r>
            <w:r>
              <w:rPr>
                <w:rFonts w:ascii="Consolas" w:hAnsi="Consolas" w:cs="Consolas"/>
                <w:sz w:val="18"/>
              </w:rPr>
              <w:t xml:space="preserve">              AND Dead_Letter__c = false</w:t>
              <w:br/>
            </w:r>
            <w:r>
              <w:rPr>
                <w:rFonts w:ascii="Consolas" w:hAnsi="Consolas" w:cs="Consolas"/>
                <w:sz w:val="18"/>
              </w:rPr>
              <w:t xml:space="preserve">              AND Retry_Count__c &lt; :MAX_RETRIES</w:t>
              <w:br/>
            </w:r>
            <w:r>
              <w:rPr>
                <w:rFonts w:ascii="Consolas" w:hAnsi="Consolas" w:cs="Consolas"/>
                <w:sz w:val="18"/>
              </w:rPr>
              <w:t xml:space="preserve">        ]);</w:t>
              <w:br/>
            </w:r>
            <w:r>
              <w:rPr>
                <w:rFonts w:ascii="Consolas" w:hAnsi="Consolas" w:cs="Consolas"/>
                <w:sz w:val="18"/>
              </w:rPr>
              <w:t xml:space="preserve">    }</w:t>
              <w:br/>
            </w:r>
            <w:r>
              <w:rPr>
                <w:rFonts w:ascii="Consolas" w:hAnsi="Consolas" w:cs="Consolas"/>
                <w:sz w:val="18"/>
              </w:rPr>
              <w:br/>
            </w:r>
            <w:r>
              <w:rPr>
                <w:rFonts w:ascii="Consolas" w:hAnsi="Consolas" w:cs="Consolas"/>
                <w:sz w:val="18"/>
              </w:rPr>
              <w:t xml:space="preserve">    public void execute(Database.BatchableContext bc,</w:t>
              <w:br/>
            </w:r>
            <w:r>
              <w:rPr>
                <w:rFonts w:ascii="Consolas" w:hAnsi="Consolas" w:cs="Consolas"/>
                <w:sz w:val="18"/>
              </w:rPr>
              <w:t xml:space="preserve">                        List&lt;Contact_Update_Error__c&gt; errs) {</w:t>
              <w:br/>
            </w:r>
            <w:r>
              <w:rPr>
                <w:rFonts w:ascii="Consolas" w:hAnsi="Consolas" w:cs="Consolas"/>
                <w:sz w:val="18"/>
              </w:rPr>
              <w:t xml:space="preserve">        Map&lt;Id, Contact_Update_Error__c&gt; byContact =</w:t>
              <w:br/>
            </w:r>
            <w:r>
              <w:rPr>
                <w:rFonts w:ascii="Consolas" w:hAnsi="Consolas" w:cs="Consolas"/>
                <w:sz w:val="18"/>
              </w:rPr>
              <w:t xml:space="preserve">            new Map&lt;Id, Contact_Update_Error__c&gt;();</w:t>
              <w:br/>
            </w:r>
            <w:r>
              <w:rPr>
                <w:rFonts w:ascii="Consolas" w:hAnsi="Consolas" w:cs="Consolas"/>
                <w:sz w:val="18"/>
              </w:rPr>
              <w:t xml:space="preserve">        List&lt;Contact&gt; retryContacts = new List&lt;Contact&gt;();</w:t>
              <w:br/>
            </w:r>
            <w:r>
              <w:rPr>
                <w:rFonts w:ascii="Consolas" w:hAnsi="Consolas" w:cs="Consolas"/>
                <w:sz w:val="18"/>
              </w:rPr>
              <w:t xml:space="preserve">        for (Contact_Update_Error__c e : errs) {</w:t>
              <w:br/>
            </w:r>
            <w:r>
              <w:rPr>
                <w:rFonts w:ascii="Consolas" w:hAnsi="Consolas" w:cs="Consolas"/>
                <w:sz w:val="18"/>
              </w:rPr>
              <w:t xml:space="preserve">            retryContacts.add(new Contact(</w:t>
              <w:br/>
            </w:r>
            <w:r>
              <w:rPr>
                <w:rFonts w:ascii="Consolas" w:hAnsi="Consolas" w:cs="Consolas"/>
                <w:sz w:val="18"/>
              </w:rPr>
              <w:t xml:space="preserve">                Id = e.Contact__c,</w:t>
              <w:br/>
            </w:r>
            <w:r>
              <w:rPr>
                <w:rFonts w:ascii="Consolas" w:hAnsi="Consolas" w:cs="Consolas"/>
                <w:sz w:val="18"/>
              </w:rPr>
              <w:t xml:space="preserve">                Some_Field__c = e.Contact__r.Account.Industry</w:t>
              <w:br/>
            </w:r>
            <w:r>
              <w:rPr>
                <w:rFonts w:ascii="Consolas" w:hAnsi="Consolas" w:cs="Consolas"/>
                <w:sz w:val="18"/>
              </w:rPr>
              <w:t xml:space="preserve">            ));</w:t>
              <w:br/>
            </w:r>
            <w:r>
              <w:rPr>
                <w:rFonts w:ascii="Consolas" w:hAnsi="Consolas" w:cs="Consolas"/>
                <w:sz w:val="18"/>
              </w:rPr>
              <w:t xml:space="preserve">            byContact.put(e.Contact__c, e);</w:t>
              <w:br/>
            </w:r>
            <w:r>
              <w:rPr>
                <w:rFonts w:ascii="Consolas" w:hAnsi="Consolas" w:cs="Consolas"/>
                <w:sz w:val="18"/>
              </w:rPr>
              <w:t xml:space="preserve">        }</w:t>
              <w:br/>
            </w:r>
            <w:r>
              <w:rPr>
                <w:rFonts w:ascii="Consolas" w:hAnsi="Consolas" w:cs="Consolas"/>
                <w:sz w:val="18"/>
              </w:rPr>
              <w:br/>
            </w:r>
            <w:r>
              <w:rPr>
                <w:rFonts w:ascii="Consolas" w:hAnsi="Consolas" w:cs="Consolas"/>
                <w:sz w:val="18"/>
              </w:rPr>
              <w:t xml:space="preserve">        Database.SaveResult[] results = Database.update(retryContacts, false);</w:t>
              <w:br/>
            </w:r>
            <w:r>
              <w:rPr>
                <w:rFonts w:ascii="Consolas" w:hAnsi="Consolas" w:cs="Consolas"/>
                <w:sz w:val="18"/>
              </w:rPr>
              <w:br/>
            </w:r>
            <w:r>
              <w:rPr>
                <w:rFonts w:ascii="Consolas" w:hAnsi="Consolas" w:cs="Consolas"/>
                <w:sz w:val="18"/>
              </w:rPr>
              <w:t xml:space="preserve">        List&lt;Contact_Update_Error__c&gt; toUpdate =</w:t>
              <w:br/>
            </w:r>
            <w:r>
              <w:rPr>
                <w:rFonts w:ascii="Consolas" w:hAnsi="Consolas" w:cs="Consolas"/>
                <w:sz w:val="18"/>
              </w:rPr>
              <w:t xml:space="preserve">            new List&lt;Contact_Update_Error__c&gt;();</w:t>
              <w:br/>
            </w:r>
            <w:r>
              <w:rPr>
                <w:rFonts w:ascii="Consolas" w:hAnsi="Consolas" w:cs="Consolas"/>
                <w:sz w:val="18"/>
              </w:rPr>
              <w:t xml:space="preserve">        for (Integer i = 0; i &lt; results.size(); i++) {</w:t>
              <w:br/>
            </w:r>
            <w:r>
              <w:rPr>
                <w:rFonts w:ascii="Consolas" w:hAnsi="Consolas" w:cs="Consolas"/>
                <w:sz w:val="18"/>
              </w:rPr>
              <w:t xml:space="preserve">            Contact_Update_Error__c e = byContact.get(retryContacts[i].Id);</w:t>
              <w:br/>
            </w:r>
            <w:r>
              <w:rPr>
                <w:rFonts w:ascii="Consolas" w:hAnsi="Consolas" w:cs="Consolas"/>
                <w:sz w:val="18"/>
              </w:rPr>
              <w:t xml:space="preserve">            e.Retry_Count__c =</w:t>
              <w:br/>
            </w:r>
            <w:r>
              <w:rPr>
                <w:rFonts w:ascii="Consolas" w:hAnsi="Consolas" w:cs="Consolas"/>
                <w:sz w:val="18"/>
              </w:rPr>
              <w:t xml:space="preserve">                (e.Retry_Count__c == null ? 0 : e.Retry_Count__c) + 1;</w:t>
              <w:br/>
            </w:r>
            <w:r>
              <w:rPr>
                <w:rFonts w:ascii="Consolas" w:hAnsi="Consolas" w:cs="Consolas"/>
                <w:sz w:val="18"/>
              </w:rPr>
              <w:t xml:space="preserve">            e.Last_Attempt__c = System.now();</w:t>
              <w:br/>
            </w:r>
            <w:r>
              <w:rPr>
                <w:rFonts w:ascii="Consolas" w:hAnsi="Consolas" w:cs="Consolas"/>
                <w:sz w:val="18"/>
              </w:rPr>
              <w:t xml:space="preserve">            if (results[i].isSuccess()) {</w:t>
              <w:br/>
            </w:r>
            <w:r>
              <w:rPr>
                <w:rFonts w:ascii="Consolas" w:hAnsi="Consolas" w:cs="Consolas"/>
                <w:sz w:val="18"/>
              </w:rPr>
              <w:t xml:space="preserve">                e.Resolved__c = true;</w:t>
              <w:br/>
            </w:r>
            <w:r>
              <w:rPr>
                <w:rFonts w:ascii="Consolas" w:hAnsi="Consolas" w:cs="Consolas"/>
                <w:sz w:val="18"/>
              </w:rPr>
              <w:t xml:space="preserve">            } else {</w:t>
              <w:br/>
            </w:r>
            <w:r>
              <w:rPr>
                <w:rFonts w:ascii="Consolas" w:hAnsi="Consolas" w:cs="Consolas"/>
                <w:sz w:val="18"/>
              </w:rPr>
              <w:t xml:space="preserve">                Database.Error err = results[i].getErrors()[0];</w:t>
              <w:br/>
            </w:r>
            <w:r>
              <w:rPr>
                <w:rFonts w:ascii="Consolas" w:hAnsi="Consolas" w:cs="Consolas"/>
                <w:sz w:val="18"/>
              </w:rPr>
              <w:t xml:space="preserve">                e.Status_Code__c = String.valueOf(err.getStatusCode());</w:t>
              <w:br/>
            </w:r>
            <w:r>
              <w:rPr>
                <w:rFonts w:ascii="Consolas" w:hAnsi="Consolas" w:cs="Consolas"/>
                <w:sz w:val="18"/>
              </w:rPr>
              <w:t xml:space="preserve">                e.Error__c = err.getMessage();</w:t>
              <w:br/>
            </w:r>
            <w:r>
              <w:rPr>
                <w:rFonts w:ascii="Consolas" w:hAnsi="Consolas" w:cs="Consolas"/>
                <w:sz w:val="18"/>
              </w:rPr>
              <w:t xml:space="preserve">                if (!RetryClassifier.isRetryable(e.Status_Code__c)</w:t>
              <w:br/>
            </w:r>
            <w:r>
              <w:rPr>
                <w:rFonts w:ascii="Consolas" w:hAnsi="Consolas" w:cs="Consolas"/>
                <w:sz w:val="18"/>
              </w:rPr>
              <w:t xml:space="preserve">                    || e.Retry_Count__c &gt;= MAX_RETRIES) {</w:t>
              <w:br/>
            </w:r>
            <w:r>
              <w:rPr>
                <w:rFonts w:ascii="Consolas" w:hAnsi="Consolas" w:cs="Consolas"/>
                <w:sz w:val="18"/>
              </w:rPr>
              <w:t xml:space="preserve">                    e.Dead_Letter__c = true;</w:t>
              <w:br/>
            </w:r>
            <w:r>
              <w:rPr>
                <w:rFonts w:ascii="Consolas" w:hAnsi="Consolas" w:cs="Consolas"/>
                <w:sz w:val="18"/>
              </w:rPr>
              <w:t xml:space="preserve">                }</w:t>
              <w:br/>
            </w:r>
            <w:r>
              <w:rPr>
                <w:rFonts w:ascii="Consolas" w:hAnsi="Consolas" w:cs="Consolas"/>
                <w:sz w:val="18"/>
              </w:rPr>
              <w:t xml:space="preserve">            }</w:t>
              <w:br/>
            </w:r>
            <w:r>
              <w:rPr>
                <w:rFonts w:ascii="Consolas" w:hAnsi="Consolas" w:cs="Consolas"/>
                <w:sz w:val="18"/>
              </w:rPr>
              <w:t xml:space="preserve">            toUpdate.add(e);</w:t>
              <w:br/>
            </w:r>
            <w:r>
              <w:rPr>
                <w:rFonts w:ascii="Consolas" w:hAnsi="Consolas" w:cs="Consolas"/>
                <w:sz w:val="18"/>
              </w:rPr>
              <w:t xml:space="preserve">        }</w:t>
              <w:br/>
            </w:r>
            <w:r>
              <w:rPr>
                <w:rFonts w:ascii="Consolas" w:hAnsi="Consolas" w:cs="Consolas"/>
                <w:sz w:val="18"/>
              </w:rPr>
              <w:t xml:space="preserve">        update toUpdate;</w:t>
              <w:br/>
            </w:r>
            <w:r>
              <w:rPr>
                <w:rFonts w:ascii="Consolas" w:hAnsi="Consolas" w:cs="Consolas"/>
                <w:sz w:val="18"/>
              </w:rPr>
              <w:t xml:space="preserve">    }</w:t>
              <w:br/>
            </w:r>
            <w:r>
              <w:rPr>
                <w:rFonts w:ascii="Consolas" w:hAnsi="Consolas" w:cs="Consolas"/>
                <w:sz w:val="18"/>
              </w:rPr>
              <w:br/>
            </w:r>
            <w:r>
              <w:rPr>
                <w:rFonts w:ascii="Consolas" w:hAnsi="Consolas" w:cs="Consolas"/>
                <w:sz w:val="18"/>
              </w:rPr>
              <w:t xml:space="preserve">    public void finish(Database.BatchableContext bc) {</w:t>
              <w:br/>
            </w:r>
            <w:r>
              <w:rPr>
                <w:rFonts w:ascii="Consolas" w:hAnsi="Consolas" w:cs="Consolas"/>
                <w:sz w:val="18"/>
              </w:rPr>
              <w:t xml:space="preserve">        // Optional: chain another run after a delay if retryable rows remain</w:t>
              <w:br/>
            </w:r>
            <w:r>
              <w:rPr>
                <w:rFonts w:ascii="Consolas" w:hAnsi="Consolas" w:cs="Consolas"/>
                <w:sz w:val="18"/>
              </w:rPr>
              <w:t xml:space="preserve">        // System.scheduleBatch(new ContactUpdateRetryBatch(), 'retry', 30);</w:t>
              <w:br/>
            </w:r>
            <w:r>
              <w:rPr>
                <w:rFonts w:ascii="Consolas" w:hAnsi="Consolas" w:cs="Consolas"/>
                <w:sz w:val="18"/>
              </w:rPr>
              <w:t xml:space="preserve">    }</w:t>
              <w:br/>
            </w:r>
            <w:r>
              <w:rPr>
                <w:rFonts w:ascii="Consolas" w:hAnsi="Consolas" w:cs="Consolas"/>
                <w:sz w:val="18"/>
              </w:rPr>
              <w:t>}</w:t>
            </w:r>
          </w:p>
        </w:tc>
      </w:tr>
    </w:tbl>
    <w:p/>
    <w:p>
      <w:pPr>
        <w:pStyle w:val="Heading2"/>
      </w:pPr>
      <w:r>
        <w:t>7.5 Backoff, Capping &amp; Idempotency</w:t>
      </w:r>
    </w:p>
    <w:p>
      <w:pPr>
        <w:pStyle w:val="ListBullet"/>
      </w:pPr>
      <w:r>
        <w:rPr>
          <w:b/>
        </w:rPr>
        <w:t>Retry cap</w:t>
      </w:r>
      <w:r>
        <w:t xml:space="preserve"> (</w:t>
      </w:r>
      <w:r>
        <w:rPr>
          <w:rFonts w:ascii="Consolas" w:hAnsi="Consolas" w:cs="Consolas"/>
          <w:sz w:val="20"/>
        </w:rPr>
        <w:t>MAX_RETRIES</w:t>
      </w:r>
      <w:r>
        <w:t xml:space="preserve">): anything still failing becomes a </w:t>
      </w:r>
      <w:r>
        <w:rPr>
          <w:b/>
        </w:rPr>
        <w:t>dead letter</w:t>
      </w:r>
      <w:r>
        <w:t>; report on it, never loop forever.</w:t>
      </w:r>
    </w:p>
    <w:p>
      <w:pPr>
        <w:pStyle w:val="ListBullet"/>
      </w:pPr>
      <w:r>
        <w:rPr>
          <w:b/>
        </w:rPr>
        <w:t>Delay between attempts:</w:t>
      </w:r>
      <w:r>
        <w:t xml:space="preserve"> schedule the retry batch on a timer (</w:t>
      </w:r>
      <w:r>
        <w:rPr>
          <w:rFonts w:ascii="Consolas" w:hAnsi="Consolas" w:cs="Consolas"/>
          <w:sz w:val="20"/>
        </w:rPr>
        <w:t>System.scheduleBatch</w:t>
      </w:r>
      <w:r>
        <w:t xml:space="preserve"> in </w:t>
      </w:r>
      <w:r>
        <w:rPr>
          <w:rFonts w:ascii="Consolas" w:hAnsi="Consolas" w:cs="Consolas"/>
          <w:sz w:val="20"/>
        </w:rPr>
        <w:t>finish()</w:t>
      </w:r>
      <w:r>
        <w:t xml:space="preserve">, or Scheduled Apex). Retrying *after* Data Loader releases parent-Account locks is the whole point for </w:t>
      </w:r>
      <w:r>
        <w:rPr>
          <w:rFonts w:ascii="Consolas" w:hAnsi="Consolas" w:cs="Consolas"/>
          <w:sz w:val="20"/>
        </w:rPr>
        <w:t>UNABLE_TO_LOCK_ROW</w:t>
      </w:r>
      <w:r>
        <w:t>.</w:t>
      </w:r>
    </w:p>
    <w:p>
      <w:pPr>
        <w:pStyle w:val="ListBullet"/>
      </w:pPr>
      <w:r>
        <w:rPr>
          <w:b/>
        </w:rPr>
        <w:t>Serialize retries</w:t>
      </w:r>
      <w:r>
        <w:t xml:space="preserve"> (small scope, avoid parallel) so retried Contacts under the same Account don't re-collide.</w:t>
      </w:r>
    </w:p>
    <w:p>
      <w:pPr>
        <w:pStyle w:val="ListBullet"/>
      </w:pPr>
      <w:r>
        <w:rPr>
          <w:b/>
        </w:rPr>
        <w:t>Idempotency:</w:t>
      </w:r>
      <w:r>
        <w:t xml:space="preserve"> setting </w:t>
      </w:r>
      <w:r>
        <w:rPr>
          <w:rFonts w:ascii="Consolas" w:hAnsi="Consolas" w:cs="Consolas"/>
          <w:sz w:val="20"/>
        </w:rPr>
        <w:t>Contact.Some_Field__c = Account.Industry</w:t>
      </w:r>
      <w:r>
        <w:t xml:space="preserve"> yields the same result whether run once or three times. Avoid non-idempotent logic (incrementing/appending) in anything retried, or guard it with a processed marker.</w:t>
      </w:r>
    </w:p>
    <w:p>
      <w:pPr>
        <w:pStyle w:val="Heading1"/>
      </w:pPr>
      <w:r>
        <w:t>8. End-to-End Flow</w:t>
      </w:r>
    </w:p>
    <w:p>
      <w:pPr>
        <w:pStyle w:val="ListNumber"/>
      </w:pPr>
      <w:r>
        <w:rPr>
          <w:rFonts w:ascii="Consolas" w:hAnsi="Consolas" w:cs="Consolas"/>
          <w:sz w:val="20"/>
        </w:rPr>
        <w:t>ContactUpdateBatch</w:t>
      </w:r>
      <w:r>
        <w:t xml:space="preserve"> updates Contacts with </w:t>
      </w:r>
      <w:r>
        <w:rPr>
          <w:rFonts w:ascii="Consolas" w:hAnsi="Consolas" w:cs="Consolas"/>
          <w:sz w:val="20"/>
        </w:rPr>
        <w:t>allOrNone = false</w:t>
      </w:r>
      <w:r>
        <w:t xml:space="preserve"> -&gt; commits good rows, writes only failures to </w:t>
      </w:r>
      <w:r>
        <w:rPr>
          <w:rFonts w:ascii="Consolas" w:hAnsi="Consolas" w:cs="Consolas"/>
          <w:sz w:val="20"/>
        </w:rPr>
        <w:t>Contact_Update_Error__c</w:t>
      </w:r>
      <w:r>
        <w:t>.</w:t>
      </w:r>
    </w:p>
    <w:p>
      <w:pPr>
        <w:pStyle w:val="ListNumber"/>
      </w:pPr>
      <w:r>
        <w:t xml:space="preserve">The </w:t>
      </w:r>
      <w:r>
        <w:rPr>
          <w:rFonts w:ascii="Consolas" w:hAnsi="Consolas" w:cs="Consolas"/>
          <w:sz w:val="20"/>
        </w:rPr>
        <w:t>Contact_Update_Queue__c</w:t>
      </w:r>
      <w:r>
        <w:t xml:space="preserve"> row is marked processed (attempted) — no re-work of successful Contacts.</w:t>
      </w:r>
    </w:p>
    <w:p>
      <w:pPr>
        <w:pStyle w:val="ListNumber"/>
      </w:pPr>
      <w:r>
        <w:rPr>
          <w:rFonts w:ascii="Consolas" w:hAnsi="Consolas" w:cs="Consolas"/>
          <w:sz w:val="20"/>
        </w:rPr>
        <w:t>ContactUpdateRetryBatch</w:t>
      </w:r>
      <w:r>
        <w:t xml:space="preserve"> (scheduled) drains the error object, retrying only failed Contacts, classifying transient vs permanent, incrementing </w:t>
      </w:r>
      <w:r>
        <w:rPr>
          <w:rFonts w:ascii="Consolas" w:hAnsi="Consolas" w:cs="Consolas"/>
          <w:sz w:val="20"/>
        </w:rPr>
        <w:t>Retry_Count__c</w:t>
      </w:r>
      <w:r>
        <w:t>, resolving successes, and dead-lettering the rest.</w:t>
      </w:r>
    </w:p>
    <w:p>
      <w:pPr>
        <w:pStyle w:val="ListNumber"/>
      </w:pPr>
      <w:r>
        <w:t xml:space="preserve">A report / list view on </w:t>
      </w:r>
      <w:r>
        <w:rPr>
          <w:rFonts w:ascii="Consolas" w:hAnsi="Consolas" w:cs="Consolas"/>
          <w:sz w:val="20"/>
        </w:rPr>
        <w:t>Dead_Letter__c = true</w:t>
      </w:r>
      <w:r>
        <w:t xml:space="preserve"> surfaces records needing a data or config fix.</w:t>
      </w:r>
    </w:p>
    <w:p>
      <w:pPr>
        <w:pStyle w:val="Heading1"/>
      </w:pPr>
      <w:r>
        <w:t>9. Decision Cheat-Sheet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Situation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Best Approach</w:t>
            </w:r>
          </w:p>
        </w:tc>
      </w:tr>
      <w:tr>
        <w:tc>
          <w:tcPr>
            <w:tcW w:type="dxa" w:w="4320"/>
          </w:tcPr>
          <w:p>
            <w:r/>
            <w:r>
              <w:t>Contact field just mirrors Account data</w:t>
            </w:r>
          </w:p>
        </w:tc>
        <w:tc>
          <w:tcPr>
            <w:tcW w:type="dxa" w:w="4320"/>
          </w:tcPr>
          <w:p>
            <w:r/>
            <w:r>
              <w:t xml:space="preserve">Cross-object </w:t>
            </w:r>
            <w:r>
              <w:rPr>
                <w:b/>
              </w:rPr>
              <w:t>formula field</w:t>
            </w:r>
            <w:r>
              <w:t xml:space="preserve"> (no code)</w:t>
            </w:r>
          </w:p>
        </w:tc>
      </w:tr>
      <w:tr>
        <w:tc>
          <w:tcPr>
            <w:tcW w:type="dxa" w:w="4320"/>
          </w:tcPr>
          <w:p>
            <w:r/>
            <w:r>
              <w:t>Must store value; event-driven from Account change</w:t>
            </w:r>
          </w:p>
        </w:tc>
        <w:tc>
          <w:tcPr>
            <w:tcW w:type="dxa" w:w="4320"/>
          </w:tcPr>
          <w:p>
            <w:r/>
            <w:r>
              <w:t xml:space="preserve">Thin trigger -&gt; </w:t>
            </w:r>
            <w:r>
              <w:rPr>
                <w:b/>
              </w:rPr>
              <w:t>staging queue</w:t>
            </w:r>
            <w:r>
              <w:t xml:space="preserve"> -&gt; </w:t>
            </w:r>
            <w:r>
              <w:rPr>
                <w:b/>
              </w:rPr>
              <w:t>Scheduled Batch</w:t>
            </w:r>
          </w:p>
        </w:tc>
      </w:tr>
      <w:tr>
        <w:tc>
          <w:tcPr>
            <w:tcW w:type="dxa" w:w="4320"/>
          </w:tcPr>
          <w:p>
            <w:r/>
            <w:r>
              <w:t>One-time / periodic backfill of millions</w:t>
            </w:r>
          </w:p>
        </w:tc>
        <w:tc>
          <w:tcPr>
            <w:tcW w:type="dxa" w:w="4320"/>
          </w:tcPr>
          <w:p>
            <w:r/>
            <w:r>
              <w:t xml:space="preserve">Run </w:t>
            </w:r>
            <w:r>
              <w:rPr>
                <w:b/>
              </w:rPr>
              <w:t>Batch Apex</w:t>
            </w:r>
            <w:r>
              <w:t xml:space="preserve"> standalone (skip the trigger)</w:t>
            </w:r>
          </w:p>
        </w:tc>
      </w:tr>
      <w:tr>
        <w:tc>
          <w:tcPr>
            <w:tcW w:type="dxa" w:w="4320"/>
          </w:tcPr>
          <w:p>
            <w:r/>
            <w:r>
              <w:t>Small, near-real-time, low volume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Queueable</w:t>
            </w:r>
            <w:r>
              <w:t xml:space="preserve"> from trigger (filter field changes) — not for millions</w:t>
            </w:r>
          </w:p>
        </w:tc>
      </w:tr>
      <w:tr>
        <w:tc>
          <w:tcPr>
            <w:tcW w:type="dxa" w:w="4320"/>
          </w:tcPr>
          <w:p>
            <w:r/>
            <w:r>
              <w:t>Never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cs="Consolas"/>
                <w:sz w:val="20"/>
              </w:rPr>
              <w:t>Database.executeBatch()</w:t>
            </w:r>
            <w:r>
              <w:t xml:space="preserve"> inside the trigger per load batch</w:t>
            </w:r>
          </w:p>
        </w:tc>
      </w:tr>
    </w:tbl>
    <w:p/>
    <w:p>
      <w:pPr>
        <w:pStyle w:val="Heading1"/>
      </w:pPr>
      <w:r>
        <w:t>10. Best-Practice Checklist</w:t>
      </w:r>
    </w:p>
    <w:p>
      <w:pPr>
        <w:pStyle w:val="ListBullet"/>
      </w:pPr>
      <w:r>
        <w:t>One trigger per object; logic in a handler class; recursion guards.</w:t>
      </w:r>
    </w:p>
    <w:p>
      <w:pPr>
        <w:pStyle w:val="ListBullet"/>
      </w:pPr>
      <w:r>
        <w:t xml:space="preserve">Always filter on actual field changes via </w:t>
      </w:r>
      <w:r>
        <w:rPr>
          <w:rFonts w:ascii="Consolas" w:hAnsi="Consolas" w:cs="Consolas"/>
          <w:sz w:val="20"/>
        </w:rPr>
        <w:t>Trigger.oldMap</w:t>
      </w:r>
      <w:r>
        <w:t>.</w:t>
      </w:r>
    </w:p>
    <w:p>
      <w:pPr>
        <w:pStyle w:val="ListBullet"/>
      </w:pPr>
      <w:r>
        <w:rPr>
          <w:rFonts w:ascii="Consolas" w:hAnsi="Consolas" w:cs="Consolas"/>
          <w:sz w:val="20"/>
        </w:rPr>
        <w:t>Database.update(list, false)</w:t>
      </w:r>
      <w:r>
        <w:t xml:space="preserve"> plus failure logging for partial success.</w:t>
      </w:r>
    </w:p>
    <w:p>
      <w:pPr>
        <w:pStyle w:val="ListBullet"/>
      </w:pPr>
      <w:r>
        <w:t>Bulkify everything; never SOQL/DML inside loops.</w:t>
      </w:r>
    </w:p>
    <w:p>
      <w:pPr>
        <w:pStyle w:val="ListBullet"/>
      </w:pPr>
      <w:r>
        <w:t xml:space="preserve">Tune batch scope size </w:t>
      </w:r>
      <w:r>
        <w:rPr>
          <w:b/>
        </w:rPr>
        <w:t>down</w:t>
      </w:r>
      <w:r>
        <w:t xml:space="preserve"> (not up) when each parent has 1,000+ children, to stay well under the 10k DML / CPU limits per chunk.</w:t>
      </w:r>
    </w:p>
    <w:p>
      <w:pPr>
        <w:pStyle w:val="ListBullet"/>
      </w:pPr>
      <w:r>
        <w:t>Decouple detection from processing; run exactly one draining batch job.</w:t>
      </w:r>
    </w:p>
    <w:p>
      <w:pPr>
        <w:pStyle w:val="ListBullet"/>
      </w:pPr>
      <w:r>
        <w:t>Prefer declarative (formula/roll-up) over Apex whenever the value only needs to be reflected.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